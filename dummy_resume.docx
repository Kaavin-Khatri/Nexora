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john.doe.test1234@example.com | 123-456-7890 | Bengaluru</w:t>
      </w:r>
    </w:p>
    <w:p>
      <w:pPr>
        <w:pStyle w:val="Heading1"/>
      </w:pPr>
      <w:r>
        <w:t>Experience</w:t>
      </w:r>
    </w:p>
    <w:p>
      <w:r>
        <w:t>Software Engineer at Tech Corp. 5 years of experience building scalable backends.</w:t>
      </w:r>
    </w:p>
    <w:p>
      <w:pPr>
        <w:pStyle w:val="Heading1"/>
      </w:pPr>
      <w:r>
        <w:t>Skills</w:t>
      </w:r>
    </w:p>
    <w:p>
      <w:r>
        <w:t>Python, TypeScript, React, PostgreSQL, Docker, Next.js, FastAPI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